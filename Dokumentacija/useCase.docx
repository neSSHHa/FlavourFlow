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</w:t>
            </w:r>
            <w:proofErr w:type="spellStart"/>
            <w:r>
              <w:t>Dodaj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   ID: </w:t>
            </w:r>
            <w:r>
              <w:t>1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Dodati nov recept.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Uporabnik je prijavljen.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Recept</w:t>
            </w:r>
            <w:proofErr w:type="spellEnd"/>
            <w:r w:rsidRPr="0019280A">
              <w:rPr>
                <w:lang w:val="de-DE"/>
              </w:rPr>
              <w:t xml:space="preserve"> je </w:t>
            </w:r>
            <w:proofErr w:type="spellStart"/>
            <w:r w:rsidRPr="0019280A">
              <w:rPr>
                <w:lang w:val="de-DE"/>
              </w:rPr>
              <w:t>shranjen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 w:rsidRPr="0019280A">
              <w:rPr>
                <w:b/>
                <w:lang w:val="de-DE"/>
              </w:rPr>
              <w:t>Scenarij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r w:rsidRPr="0019280A">
              <w:rPr>
                <w:lang w:val="de-DE"/>
              </w:rPr>
              <w:br/>
              <w:t xml:space="preserve">1. </w:t>
            </w:r>
            <w:proofErr w:type="spellStart"/>
            <w:r w:rsidRPr="0019280A">
              <w:rPr>
                <w:lang w:val="de-DE"/>
              </w:rPr>
              <w:t>Odpre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dodajanje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  <w:t xml:space="preserve">2. </w:t>
            </w:r>
            <w:proofErr w:type="spellStart"/>
            <w:r w:rsidRPr="0019280A">
              <w:rPr>
                <w:lang w:val="de-DE"/>
              </w:rPr>
              <w:t>Izpolni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obrazec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</w:r>
            <w:r>
              <w:t xml:space="preserve">3. Klikne </w:t>
            </w:r>
            <w:r>
              <w:t>Shrani.</w:t>
            </w:r>
            <w:r>
              <w:br/>
              <w:t>4. Sistem shrani.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Manjkajo podatki.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Izjeme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Napaka</w:t>
            </w:r>
            <w:proofErr w:type="spellEnd"/>
            <w:r>
              <w:t xml:space="preserve"> </w:t>
            </w:r>
            <w:proofErr w:type="spellStart"/>
            <w:r w:rsidR="0019280A">
              <w:t>pri</w:t>
            </w:r>
            <w:proofErr w:type="spellEnd"/>
            <w:r w:rsidR="0019280A">
              <w:t xml:space="preserve"> </w:t>
            </w:r>
            <w:proofErr w:type="spellStart"/>
            <w:r w:rsidR="0019280A">
              <w:t>shranjevanju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</w:t>
            </w:r>
            <w:proofErr w:type="spellStart"/>
            <w:r>
              <w:t>Uredi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   ID: </w:t>
            </w:r>
            <w:r>
              <w:t>2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Urediti recept.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Recept obstaja.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Recept posodobljen.</w:t>
            </w:r>
          </w:p>
        </w:tc>
      </w:tr>
      <w:tr w:rsidR="009E7B77">
        <w:tc>
          <w:tcPr>
            <w:tcW w:w="8640" w:type="dxa"/>
          </w:tcPr>
          <w:p w:rsidR="0019280A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recept.</w:t>
            </w:r>
            <w:r>
              <w:br/>
              <w:t xml:space="preserve">2. </w:t>
            </w:r>
            <w:proofErr w:type="spellStart"/>
            <w:r>
              <w:t>Klikne</w:t>
            </w:r>
            <w:proofErr w:type="spellEnd"/>
            <w:r>
              <w:t xml:space="preserve"> </w:t>
            </w:r>
            <w:proofErr w:type="spellStart"/>
            <w:r>
              <w:t>Uredi</w:t>
            </w:r>
            <w:proofErr w:type="spellEnd"/>
            <w:r>
              <w:t>.</w:t>
            </w:r>
          </w:p>
          <w:p w:rsidR="009E7B77" w:rsidRDefault="0019280A">
            <w:r>
              <w:t xml:space="preserve">3. </w:t>
            </w:r>
            <w:proofErr w:type="spellStart"/>
            <w:r>
              <w:t>Uredi</w:t>
            </w:r>
            <w:proofErr w:type="spellEnd"/>
            <w:r>
              <w:t xml:space="preserve"> </w:t>
            </w:r>
            <w:proofErr w:type="spellStart"/>
            <w:r>
              <w:t>obrazac</w:t>
            </w:r>
            <w:proofErr w:type="spellEnd"/>
            <w:r>
              <w:t xml:space="preserve"> za </w:t>
            </w:r>
            <w:proofErr w:type="spellStart"/>
            <w:r>
              <w:t>spremembe</w:t>
            </w:r>
            <w:proofErr w:type="spellEnd"/>
            <w:r w:rsidR="00770FAA">
              <w:br/>
              <w:t xml:space="preserve">3.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770FAA">
              <w:t>hrani</w:t>
            </w:r>
            <w:proofErr w:type="spellEnd"/>
            <w:r w:rsidR="00770FAA">
              <w:t xml:space="preserve"> </w:t>
            </w:r>
            <w:proofErr w:type="spellStart"/>
            <w:r w:rsidR="00770FAA">
              <w:t>spremembe</w:t>
            </w:r>
            <w:proofErr w:type="spellEnd"/>
            <w:r w:rsidR="00770FAA"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Preklic.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 pri shranjevanju.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Urejanje </w:t>
            </w:r>
            <w:proofErr w:type="spellStart"/>
            <w:r>
              <w:t>svojega</w:t>
            </w:r>
            <w:proofErr w:type="spellEnd"/>
            <w:r>
              <w:t xml:space="preserve"> </w:t>
            </w:r>
            <w:proofErr w:type="spellStart"/>
            <w:r>
              <w:t>profila</w:t>
            </w:r>
            <w:proofErr w:type="spellEnd"/>
            <w:r>
              <w:t xml:space="preserve">    ID: </w:t>
            </w:r>
            <w:r>
              <w:t>3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Posodobiti profil.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Prijavljen.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Profil </w:t>
            </w:r>
            <w:proofErr w:type="spellStart"/>
            <w:r w:rsidRPr="0019280A">
              <w:rPr>
                <w:lang w:val="de-DE"/>
              </w:rPr>
              <w:t>posodobljen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Scenarij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>
              <w:br/>
              <w:t>1. Odpre profil.</w:t>
            </w:r>
            <w:r>
              <w:br/>
              <w:t>2. Uredi polja.</w:t>
            </w:r>
            <w:r>
              <w:br/>
              <w:t>3. Shrani.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Neveljavni podatki.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 pri shranjevanju.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p w:rsidR="0019280A" w:rsidRDefault="0019280A"/>
    <w:p w:rsidR="0019280A" w:rsidRDefault="0019280A"/>
    <w:p w:rsidR="0019280A" w:rsidRDefault="00192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lastRenderedPageBreak/>
              <w:t>Primer uporabe:</w:t>
            </w:r>
            <w:r>
              <w:t xml:space="preserve"> Pregled </w:t>
            </w:r>
            <w:proofErr w:type="spellStart"/>
            <w:r>
              <w:t>svojega</w:t>
            </w:r>
            <w:proofErr w:type="spellEnd"/>
            <w:r>
              <w:t xml:space="preserve"> </w:t>
            </w:r>
            <w:proofErr w:type="spellStart"/>
            <w:r>
              <w:t>profila</w:t>
            </w:r>
            <w:proofErr w:type="spellEnd"/>
            <w:r>
              <w:t xml:space="preserve">    ID: </w:t>
            </w:r>
            <w:r>
              <w:t>4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Videti podatke profila.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Prijavljen.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Brez sprememb.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profil.</w:t>
            </w:r>
            <w:r>
              <w:br/>
              <w:t>2. Sistem prikaže podatke.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Ni.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</w:t>
            </w:r>
            <w:r>
              <w:rPr>
                <w:b/>
              </w:rPr>
              <w:t>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Dodaj med </w:t>
            </w:r>
            <w:proofErr w:type="spellStart"/>
            <w:r>
              <w:t>priljubljene</w:t>
            </w:r>
            <w:proofErr w:type="spellEnd"/>
            <w:r>
              <w:t xml:space="preserve">    ID: </w:t>
            </w:r>
            <w:r>
              <w:t>5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Shrani recept med priljubljene.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Recept obstaja.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Dodano.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recept.</w:t>
            </w:r>
            <w:r>
              <w:br/>
            </w:r>
            <w:r w:rsidRPr="0019280A">
              <w:rPr>
                <w:lang w:val="de-DE"/>
              </w:rPr>
              <w:t xml:space="preserve">2. </w:t>
            </w:r>
            <w:proofErr w:type="spellStart"/>
            <w:r w:rsidRPr="0019280A">
              <w:rPr>
                <w:lang w:val="de-DE"/>
              </w:rPr>
              <w:t>Klikne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Dodaj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med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priljubljene</w:t>
            </w:r>
            <w:proofErr w:type="spellEnd"/>
            <w:r w:rsidR="0019280A" w:rsidRPr="0019280A">
              <w:rPr>
                <w:lang w:val="de-DE"/>
              </w:rPr>
              <w:t>(</w:t>
            </w:r>
            <w:proofErr w:type="spellStart"/>
            <w:r w:rsidR="0019280A" w:rsidRPr="0019280A">
              <w:rPr>
                <w:lang w:val="de-DE"/>
              </w:rPr>
              <w:t>srček</w:t>
            </w:r>
            <w:proofErr w:type="spellEnd"/>
            <w:r w:rsidR="0019280A" w:rsidRPr="0019280A">
              <w:rPr>
                <w:lang w:val="de-DE"/>
              </w:rPr>
              <w:t>)</w:t>
            </w:r>
            <w:r w:rsidRPr="0019280A">
              <w:rPr>
                <w:lang w:val="de-DE"/>
              </w:rPr>
              <w:t>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Alternativni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tokovi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Je </w:t>
            </w:r>
            <w:proofErr w:type="spellStart"/>
            <w:r w:rsidRPr="0019280A">
              <w:rPr>
                <w:lang w:val="de-DE"/>
              </w:rPr>
              <w:t>že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dodan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Izjeme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Napaka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Ogled </w:t>
            </w:r>
            <w:proofErr w:type="spellStart"/>
            <w:r>
              <w:t>priljubljenih</w:t>
            </w:r>
            <w:proofErr w:type="spellEnd"/>
            <w:r>
              <w:t xml:space="preserve">    ID: </w:t>
            </w:r>
            <w:r>
              <w:t>6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Videti priljubljene recepte.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Prijavljen.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Brez sprememb.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seznam priljubljenih.</w:t>
            </w:r>
            <w:r>
              <w:br/>
              <w:t>2. Sistem prikaže.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Prazno.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p w:rsidR="0019280A" w:rsidRDefault="0019280A"/>
    <w:p w:rsidR="0019280A" w:rsidRDefault="0019280A"/>
    <w:p w:rsidR="0019280A" w:rsidRDefault="0019280A"/>
    <w:p w:rsidR="0019280A" w:rsidRDefault="0019280A"/>
    <w:p w:rsidR="0019280A" w:rsidRDefault="00192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lastRenderedPageBreak/>
              <w:t>Primer uporabe:</w:t>
            </w:r>
            <w:r>
              <w:t xml:space="preserve"> </w:t>
            </w:r>
            <w:proofErr w:type="spellStart"/>
            <w:r>
              <w:t>Oceni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   ID: </w:t>
            </w:r>
            <w:r>
              <w:t>7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Oceniti recept.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Recept obstaja.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Ocena shranjena.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recept.</w:t>
            </w:r>
            <w:r>
              <w:br/>
              <w:t>2. Klikne oceno.</w:t>
            </w:r>
            <w:r>
              <w:br/>
              <w:t>3. Sistem shrani.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Spremeni staro oceno.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</w:t>
            </w:r>
            <w:proofErr w:type="spellStart"/>
            <w:r>
              <w:t>Komentiranje</w:t>
            </w:r>
            <w:proofErr w:type="spellEnd"/>
            <w:r>
              <w:t xml:space="preserve"> </w:t>
            </w:r>
            <w:proofErr w:type="spellStart"/>
            <w:r>
              <w:t>recepta</w:t>
            </w:r>
            <w:proofErr w:type="spellEnd"/>
            <w:r>
              <w:t xml:space="preserve">    ID: </w:t>
            </w:r>
            <w:r>
              <w:t>8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Dodati komentar</w:t>
            </w:r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Recept obstaja.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Komentar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shranjen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Scenarij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r w:rsidRPr="0019280A">
              <w:rPr>
                <w:lang w:val="de-DE"/>
              </w:rPr>
              <w:br/>
              <w:t xml:space="preserve">1. </w:t>
            </w:r>
            <w:proofErr w:type="spellStart"/>
            <w:r w:rsidRPr="0019280A">
              <w:rPr>
                <w:lang w:val="de-DE"/>
              </w:rPr>
              <w:t>Vpiše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komentar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  <w:t xml:space="preserve">2. </w:t>
            </w:r>
            <w:proofErr w:type="spellStart"/>
            <w:r w:rsidRPr="0019280A">
              <w:rPr>
                <w:lang w:val="de-DE"/>
              </w:rPr>
              <w:t>Klikne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Objavi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Alternativni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tokovi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Preklic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Ogled </w:t>
            </w:r>
            <w:proofErr w:type="spellStart"/>
            <w:r>
              <w:t>podrobnosti</w:t>
            </w:r>
            <w:proofErr w:type="spellEnd"/>
            <w:r>
              <w:t xml:space="preserve"> </w:t>
            </w:r>
            <w:proofErr w:type="spellStart"/>
            <w:r>
              <w:t>recepta</w:t>
            </w:r>
            <w:proofErr w:type="spellEnd"/>
            <w:r>
              <w:t xml:space="preserve">    ID: </w:t>
            </w:r>
            <w:r>
              <w:t>9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Videti podrobnosti.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Akterji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Registrirani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uporabnik</w:t>
            </w:r>
            <w:proofErr w:type="spellEnd"/>
            <w:r w:rsidRPr="0019280A">
              <w:rPr>
                <w:lang w:val="de-DE"/>
              </w:rPr>
              <w:t xml:space="preserve">, </w:t>
            </w:r>
            <w:proofErr w:type="spellStart"/>
            <w:r w:rsidRPr="0019280A">
              <w:rPr>
                <w:lang w:val="de-DE"/>
              </w:rPr>
              <w:t>Gost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Predpogoji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</w:t>
            </w:r>
            <w:proofErr w:type="spellStart"/>
            <w:r>
              <w:t>obstaja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Brez sprememb.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recept.</w:t>
            </w:r>
            <w:r>
              <w:br/>
              <w:t>2. Sistem prikaže.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Alternativni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tokovi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Recept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ni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več</w:t>
            </w:r>
            <w:proofErr w:type="spellEnd"/>
            <w:r w:rsidRPr="0019280A">
              <w:rPr>
                <w:lang w:val="de-DE"/>
              </w:rPr>
              <w:t xml:space="preserve"> aktiven.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Izjeme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Napaka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p w:rsidR="0019280A" w:rsidRDefault="0019280A"/>
    <w:p w:rsidR="0019280A" w:rsidRDefault="0019280A"/>
    <w:p w:rsidR="0019280A" w:rsidRDefault="0019280A"/>
    <w:p w:rsidR="0019280A" w:rsidRDefault="0019280A"/>
    <w:p w:rsidR="0019280A" w:rsidRDefault="00192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lastRenderedPageBreak/>
              <w:t>Primer uporabe:</w:t>
            </w:r>
            <w:r>
              <w:t xml:space="preserve"> Dodaj v </w:t>
            </w:r>
            <w:proofErr w:type="spellStart"/>
            <w:r>
              <w:t>nakupovalni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 xml:space="preserve">    ID: </w:t>
            </w:r>
            <w:r>
              <w:t>10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Dodati recept na nakupovalni seznam.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Recept obstaja.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Dodano.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recept.</w:t>
            </w:r>
            <w:r>
              <w:br/>
              <w:t xml:space="preserve">2. </w:t>
            </w:r>
            <w:proofErr w:type="spellStart"/>
            <w:r>
              <w:t>Klikne</w:t>
            </w:r>
            <w:proofErr w:type="spellEnd"/>
            <w:r>
              <w:t xml:space="preserve"> </w:t>
            </w:r>
            <w:proofErr w:type="spellStart"/>
            <w:r>
              <w:t>Dodaj</w:t>
            </w:r>
            <w:proofErr w:type="spellEnd"/>
            <w:r w:rsidR="005B3C1D">
              <w:t xml:space="preserve"> v </w:t>
            </w:r>
            <w:proofErr w:type="spellStart"/>
            <w:r w:rsidR="005B3C1D">
              <w:t>nakupovalni</w:t>
            </w:r>
            <w:proofErr w:type="spellEnd"/>
            <w:r w:rsidR="005B3C1D">
              <w:t xml:space="preserve"> </w:t>
            </w:r>
            <w:proofErr w:type="spellStart"/>
            <w:proofErr w:type="gramStart"/>
            <w:r w:rsidR="005B3C1D">
              <w:t>seznam</w:t>
            </w:r>
            <w:proofErr w:type="spellEnd"/>
            <w:r w:rsidR="005B3C1D">
              <w:t>(</w:t>
            </w:r>
            <w:proofErr w:type="gramEnd"/>
            <w:r w:rsidR="005B3C1D">
              <w:t xml:space="preserve">icon </w:t>
            </w:r>
            <w:proofErr w:type="spellStart"/>
            <w:r w:rsidR="005B3C1D">
              <w:t>kot</w:t>
            </w:r>
            <w:proofErr w:type="spellEnd"/>
            <w:r w:rsidR="005B3C1D">
              <w:t xml:space="preserve"> notes)</w:t>
            </w:r>
            <w:r>
              <w:t>.</w:t>
            </w:r>
            <w:r>
              <w:br/>
              <w:t>3. Sistem doda.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Alternativni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tokovi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Recept</w:t>
            </w:r>
            <w:proofErr w:type="spellEnd"/>
            <w:r w:rsidRPr="0019280A">
              <w:rPr>
                <w:lang w:val="de-DE"/>
              </w:rPr>
              <w:t xml:space="preserve"> je </w:t>
            </w:r>
            <w:proofErr w:type="spellStart"/>
            <w:r w:rsidRPr="0019280A">
              <w:rPr>
                <w:lang w:val="de-DE"/>
              </w:rPr>
              <w:t>že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dodan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Izjeme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Napaka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Ogled </w:t>
            </w:r>
            <w:proofErr w:type="spellStart"/>
            <w:r>
              <w:t>nakupovalnega</w:t>
            </w:r>
            <w:proofErr w:type="spellEnd"/>
            <w:r>
              <w:t xml:space="preserve"> </w:t>
            </w:r>
            <w:proofErr w:type="spellStart"/>
            <w:r>
              <w:t>seznama</w:t>
            </w:r>
            <w:proofErr w:type="spellEnd"/>
            <w:r>
              <w:t xml:space="preserve">    ID: </w:t>
            </w:r>
            <w:r>
              <w:t>11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Videti seznam sestavin.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Vsaj en recept dodan.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Brez sprememb.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seznam.</w:t>
            </w:r>
            <w:r>
              <w:br/>
              <w:t>2. Sistem združi sestavine.</w:t>
            </w:r>
            <w:r>
              <w:br/>
              <w:t>3. Prikaže.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Prazno.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Izvoz nakupovalnega seznama v PDF    ID: </w:t>
            </w:r>
            <w:r>
              <w:t>12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Izvozi</w:t>
            </w:r>
            <w:r>
              <w:t>ti PDF.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Odprt seznam.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PDF </w:t>
            </w:r>
            <w:proofErr w:type="spellStart"/>
            <w:r w:rsidRPr="0019280A">
              <w:rPr>
                <w:lang w:val="de-DE"/>
              </w:rPr>
              <w:t>ustvarjen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 w:rsidRPr="0019280A">
              <w:rPr>
                <w:b/>
                <w:lang w:val="de-DE"/>
              </w:rPr>
              <w:t>Scenarij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r w:rsidRPr="0019280A">
              <w:rPr>
                <w:lang w:val="de-DE"/>
              </w:rPr>
              <w:br/>
              <w:t xml:space="preserve">1. </w:t>
            </w:r>
            <w:proofErr w:type="spellStart"/>
            <w:r w:rsidRPr="0019280A">
              <w:rPr>
                <w:lang w:val="de-DE"/>
              </w:rPr>
              <w:t>Klikne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Izvoz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  <w:t xml:space="preserve">2. PDF </w:t>
            </w:r>
            <w:proofErr w:type="spellStart"/>
            <w:r w:rsidRPr="0019280A">
              <w:rPr>
                <w:lang w:val="de-DE"/>
              </w:rPr>
              <w:t>generiran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</w:r>
            <w:r>
              <w:t>3. Prenos.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Preklic prenosa.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 PDF.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p w:rsidR="0019280A" w:rsidRDefault="0019280A"/>
    <w:p w:rsidR="0019280A" w:rsidRDefault="0019280A"/>
    <w:p w:rsidR="0019280A" w:rsidRDefault="0019280A"/>
    <w:p w:rsidR="0019280A" w:rsidRDefault="00192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lastRenderedPageBreak/>
              <w:t>Primer uporabe:</w:t>
            </w:r>
            <w:r>
              <w:t xml:space="preserve"> Ogled </w:t>
            </w:r>
            <w:proofErr w:type="spellStart"/>
            <w:r>
              <w:t>seznama</w:t>
            </w:r>
            <w:proofErr w:type="spellEnd"/>
            <w:r>
              <w:t xml:space="preserve"> </w:t>
            </w:r>
            <w:proofErr w:type="spellStart"/>
            <w:r>
              <w:t>receptov</w:t>
            </w:r>
            <w:proofErr w:type="spellEnd"/>
            <w:r>
              <w:t xml:space="preserve">    ID: </w:t>
            </w:r>
            <w:r>
              <w:t>13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Videti vse recepte.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Akterji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Gost</w:t>
            </w:r>
            <w:proofErr w:type="spellEnd"/>
            <w:r w:rsidRPr="0019280A">
              <w:rPr>
                <w:lang w:val="de-DE"/>
              </w:rPr>
              <w:t xml:space="preserve">, </w:t>
            </w:r>
            <w:proofErr w:type="spellStart"/>
            <w:r w:rsidRPr="0019280A">
              <w:rPr>
                <w:lang w:val="de-DE"/>
              </w:rPr>
              <w:t>Registrirani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Predpogoji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Recepti</w:t>
            </w:r>
            <w:proofErr w:type="spellEnd"/>
            <w:r>
              <w:t xml:space="preserve"> </w:t>
            </w:r>
            <w:proofErr w:type="spellStart"/>
            <w:r>
              <w:t>obstajajo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Brez sprememb.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seznam.</w:t>
            </w:r>
            <w:r>
              <w:br/>
              <w:t>2. Sistem prikaže.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Prazno.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 xml:space="preserve">Primer </w:t>
            </w:r>
            <w:proofErr w:type="spellStart"/>
            <w:r>
              <w:rPr>
                <w:b/>
              </w:rPr>
              <w:t>uporabe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Filtriranje</w:t>
            </w:r>
            <w:proofErr w:type="spellEnd"/>
            <w:r>
              <w:t xml:space="preserve">    ID: </w:t>
            </w:r>
            <w:r>
              <w:t>14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Zožati seznam receptov.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Akterji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Gost</w:t>
            </w:r>
            <w:proofErr w:type="spellEnd"/>
            <w:r w:rsidRPr="0019280A">
              <w:rPr>
                <w:lang w:val="de-DE"/>
              </w:rPr>
              <w:t xml:space="preserve">, </w:t>
            </w:r>
            <w:proofErr w:type="spellStart"/>
            <w:r w:rsidRPr="0019280A">
              <w:rPr>
                <w:lang w:val="de-DE"/>
              </w:rPr>
              <w:t>Registrirani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uporabnik</w:t>
            </w:r>
            <w:proofErr w:type="spellEnd"/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Predpogoji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Odprt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>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Filtriran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pogled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Scenarij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>
              <w:br/>
              <w:t>1. Izbere filtre.</w:t>
            </w:r>
            <w:r>
              <w:br/>
              <w:t xml:space="preserve">2. Sistem </w:t>
            </w:r>
            <w:r>
              <w:t>filtrira.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Ni rezultatov.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    ID: </w:t>
            </w:r>
            <w:r>
              <w:t>15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Pregledati uporabnike.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Administrator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Admin prijavljen.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Stanje sistema po PU:</w:t>
            </w:r>
            <w:r>
              <w:t xml:space="preserve"> Brez sprememb.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Scenarij:</w:t>
            </w:r>
            <w:r>
              <w:t xml:space="preserve"> </w:t>
            </w:r>
            <w:r>
              <w:br/>
              <w:t>1. Odpre uporabnike.</w:t>
            </w:r>
            <w:r>
              <w:br/>
              <w:t>2. Izbere enega.</w:t>
            </w:r>
            <w:r>
              <w:br/>
              <w:t>3. Sistem prikaže.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Alternativni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tokovi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Uporabnik</w:t>
            </w:r>
            <w:proofErr w:type="spellEnd"/>
            <w:r w:rsidRPr="0019280A">
              <w:rPr>
                <w:lang w:val="de-DE"/>
              </w:rPr>
              <w:t xml:space="preserve"> ne </w:t>
            </w:r>
            <w:proofErr w:type="spellStart"/>
            <w:r w:rsidRPr="0019280A">
              <w:rPr>
                <w:lang w:val="de-DE"/>
              </w:rPr>
              <w:t>obstaja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Izjeme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Napaka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p w:rsidR="005B3C1D" w:rsidRDefault="005B3C1D"/>
    <w:p w:rsidR="005B3C1D" w:rsidRDefault="005B3C1D"/>
    <w:p w:rsidR="005B3C1D" w:rsidRDefault="005B3C1D"/>
    <w:p w:rsidR="005B3C1D" w:rsidRDefault="005B3C1D"/>
    <w:p w:rsidR="005B3C1D" w:rsidRDefault="005B3C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lastRenderedPageBreak/>
              <w:t>Primer uporabe:</w:t>
            </w:r>
            <w:r>
              <w:t xml:space="preserve"> </w:t>
            </w:r>
            <w:proofErr w:type="spellStart"/>
            <w:r>
              <w:t>Odstrani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    ID: </w:t>
            </w:r>
            <w:r>
              <w:t>16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Odstraniti uporabnika.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Administrator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Admin prijavljen.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Uporabnik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izbrisan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Scenarij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r w:rsidRPr="0019280A">
              <w:rPr>
                <w:lang w:val="de-DE"/>
              </w:rPr>
              <w:br/>
              <w:t xml:space="preserve">1. </w:t>
            </w:r>
            <w:proofErr w:type="spellStart"/>
            <w:r w:rsidRPr="0019280A">
              <w:rPr>
                <w:lang w:val="de-DE"/>
              </w:rPr>
              <w:t>Izbere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uporabnika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  <w:t xml:space="preserve">2. </w:t>
            </w:r>
            <w:proofErr w:type="spellStart"/>
            <w:r w:rsidRPr="0019280A">
              <w:rPr>
                <w:lang w:val="de-DE"/>
              </w:rPr>
              <w:t>Klikne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odstrani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  <w:t xml:space="preserve">3. </w:t>
            </w:r>
            <w:proofErr w:type="spellStart"/>
            <w:r w:rsidRPr="0019280A">
              <w:rPr>
                <w:lang w:val="de-DE"/>
              </w:rPr>
              <w:t>Potrdi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Alternativni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tokovi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Preklic</w:t>
            </w:r>
            <w:proofErr w:type="spellEnd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</w:t>
            </w:r>
            <w:proofErr w:type="spellStart"/>
            <w:r>
              <w:t>Odstrani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   ID: </w:t>
            </w:r>
            <w:r>
              <w:t>17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Odstraniti recept.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</w:t>
            </w:r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>:</w:t>
            </w:r>
            <w:r>
              <w:t xml:space="preserve"> Administrator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Recept obstaja.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Odstranjeno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Scenarij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>
              <w:br/>
              <w:t>1. Izbere recept.</w:t>
            </w:r>
            <w:r>
              <w:br/>
              <w:t>2. Klikne odstrani.</w:t>
            </w:r>
            <w:r>
              <w:br/>
              <w:t>3. Potrdi.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Preklic.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Primer uporabe:</w:t>
            </w:r>
            <w:r>
              <w:t xml:space="preserve"> </w:t>
            </w:r>
            <w:proofErr w:type="spellStart"/>
            <w:r>
              <w:t>Odstrani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  <w:r>
              <w:t xml:space="preserve">    ID: </w:t>
            </w:r>
            <w:r>
              <w:t>18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Odstraniti komentar.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Administrator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Komentar obstaja.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Odstranjen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 w:rsidRPr="0019280A">
              <w:rPr>
                <w:b/>
                <w:lang w:val="de-DE"/>
              </w:rPr>
              <w:t>Scenarij</w:t>
            </w:r>
            <w:proofErr w:type="spellEnd"/>
            <w:r w:rsidRPr="0019280A">
              <w:rPr>
                <w:b/>
                <w:lang w:val="de-DE"/>
              </w:rPr>
              <w:t>:</w:t>
            </w:r>
            <w:r w:rsidRPr="0019280A">
              <w:rPr>
                <w:lang w:val="de-DE"/>
              </w:rPr>
              <w:t xml:space="preserve"> </w:t>
            </w:r>
            <w:r w:rsidRPr="0019280A">
              <w:rPr>
                <w:lang w:val="de-DE"/>
              </w:rPr>
              <w:br/>
              <w:t xml:space="preserve">1. </w:t>
            </w:r>
            <w:proofErr w:type="spellStart"/>
            <w:r w:rsidRPr="0019280A">
              <w:rPr>
                <w:lang w:val="de-DE"/>
              </w:rPr>
              <w:t>Izbere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komentar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  <w:t xml:space="preserve">2. </w:t>
            </w:r>
            <w:proofErr w:type="spellStart"/>
            <w:r w:rsidRPr="0019280A">
              <w:rPr>
                <w:lang w:val="de-DE"/>
              </w:rPr>
              <w:t>Klikne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odstrani</w:t>
            </w:r>
            <w:proofErr w:type="spellEnd"/>
            <w:r w:rsidRPr="0019280A">
              <w:rPr>
                <w:lang w:val="de-DE"/>
              </w:rPr>
              <w:t>.</w:t>
            </w:r>
            <w:r w:rsidRPr="0019280A">
              <w:rPr>
                <w:lang w:val="de-DE"/>
              </w:rPr>
              <w:br/>
            </w:r>
            <w:r>
              <w:t>3. Potrdi.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Preklic.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p w:rsidR="005B3C1D" w:rsidRDefault="005B3C1D"/>
    <w:p w:rsidR="005B3C1D" w:rsidRDefault="005B3C1D"/>
    <w:p w:rsidR="005B3C1D" w:rsidRDefault="005B3C1D"/>
    <w:p w:rsidR="005B3C1D" w:rsidRDefault="005B3C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lastRenderedPageBreak/>
              <w:t>Primer uporabe:</w:t>
            </w:r>
            <w:r>
              <w:t xml:space="preserve"> </w:t>
            </w:r>
            <w:proofErr w:type="spellStart"/>
            <w:r>
              <w:t>Odstrani</w:t>
            </w:r>
            <w:proofErr w:type="spellEnd"/>
            <w:r>
              <w:t xml:space="preserve"> </w:t>
            </w:r>
            <w:proofErr w:type="spellStart"/>
            <w:r>
              <w:t>oceno</w:t>
            </w:r>
            <w:proofErr w:type="spellEnd"/>
            <w:r>
              <w:t xml:space="preserve">    ID: </w:t>
            </w:r>
            <w:r>
              <w:t>19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Cilj:</w:t>
            </w:r>
            <w:r>
              <w:t xml:space="preserve"> Odstraniti oceno.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Akterji</w:t>
            </w:r>
            <w:proofErr w:type="spellEnd"/>
            <w:r>
              <w:rPr>
                <w:b/>
              </w:rPr>
              <w:t>:</w:t>
            </w:r>
            <w:r>
              <w:t xml:space="preserve"> Administrator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Predpogoji:</w:t>
            </w:r>
            <w:r>
              <w:t xml:space="preserve"> Ocena obstaja.</w:t>
            </w:r>
          </w:p>
        </w:tc>
      </w:tr>
      <w:tr w:rsidR="009E7B77" w:rsidRPr="0019280A">
        <w:tc>
          <w:tcPr>
            <w:tcW w:w="8640" w:type="dxa"/>
          </w:tcPr>
          <w:p w:rsidR="009E7B77" w:rsidRPr="0019280A" w:rsidRDefault="00770FAA">
            <w:pPr>
              <w:rPr>
                <w:lang w:val="de-DE"/>
              </w:rPr>
            </w:pPr>
            <w:proofErr w:type="spellStart"/>
            <w:r w:rsidRPr="0019280A">
              <w:rPr>
                <w:b/>
                <w:lang w:val="de-DE"/>
              </w:rPr>
              <w:t>Stanje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sistema</w:t>
            </w:r>
            <w:proofErr w:type="spellEnd"/>
            <w:r w:rsidRPr="0019280A">
              <w:rPr>
                <w:b/>
                <w:lang w:val="de-DE"/>
              </w:rPr>
              <w:t xml:space="preserve"> </w:t>
            </w:r>
            <w:proofErr w:type="spellStart"/>
            <w:r w:rsidRPr="0019280A">
              <w:rPr>
                <w:b/>
                <w:lang w:val="de-DE"/>
              </w:rPr>
              <w:t>po</w:t>
            </w:r>
            <w:proofErr w:type="spellEnd"/>
            <w:r w:rsidRPr="0019280A">
              <w:rPr>
                <w:b/>
                <w:lang w:val="de-DE"/>
              </w:rPr>
              <w:t xml:space="preserve"> PU:</w:t>
            </w:r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Ocena</w:t>
            </w:r>
            <w:proofErr w:type="spellEnd"/>
            <w:r w:rsidRPr="0019280A">
              <w:rPr>
                <w:lang w:val="de-DE"/>
              </w:rPr>
              <w:t xml:space="preserve"> </w:t>
            </w:r>
            <w:proofErr w:type="spellStart"/>
            <w:r w:rsidRPr="0019280A">
              <w:rPr>
                <w:lang w:val="de-DE"/>
              </w:rPr>
              <w:t>odstranjena</w:t>
            </w:r>
            <w:proofErr w:type="spellEnd"/>
            <w:r w:rsidRPr="0019280A">
              <w:rPr>
                <w:lang w:val="de-DE"/>
              </w:rP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proofErr w:type="spellStart"/>
            <w:r>
              <w:rPr>
                <w:b/>
              </w:rPr>
              <w:t>Scenarij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>
              <w:br/>
              <w:t>1. Izbere oceno.</w:t>
            </w:r>
            <w:r>
              <w:br/>
              <w:t>2. Klikne odstrani.</w:t>
            </w:r>
            <w:r>
              <w:br/>
              <w:t>3. Potrdi.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Alternativni tokovi:</w:t>
            </w:r>
            <w:r>
              <w:t xml:space="preserve"> </w:t>
            </w:r>
            <w:bookmarkStart w:id="0" w:name="_GoBack"/>
            <w:r>
              <w:t>Preklic</w:t>
            </w:r>
            <w:bookmarkEnd w:id="0"/>
            <w:r>
              <w:t>.</w:t>
            </w:r>
          </w:p>
        </w:tc>
      </w:tr>
      <w:tr w:rsidR="009E7B77">
        <w:tc>
          <w:tcPr>
            <w:tcW w:w="8640" w:type="dxa"/>
          </w:tcPr>
          <w:p w:rsidR="009E7B77" w:rsidRDefault="00770FAA">
            <w:r>
              <w:rPr>
                <w:b/>
              </w:rPr>
              <w:t>Izjeme:</w:t>
            </w:r>
            <w:r>
              <w:t xml:space="preserve"> N</w:t>
            </w:r>
            <w:r>
              <w:t>apaka.</w:t>
            </w:r>
          </w:p>
        </w:tc>
      </w:tr>
      <w:tr w:rsidR="009E7B77">
        <w:tc>
          <w:tcPr>
            <w:tcW w:w="8640" w:type="dxa"/>
          </w:tcPr>
          <w:p w:rsidR="009E7B77" w:rsidRDefault="009E7B77"/>
        </w:tc>
      </w:tr>
    </w:tbl>
    <w:p w:rsidR="009E7B77" w:rsidRDefault="009E7B77"/>
    <w:sectPr w:rsidR="009E7B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80A"/>
    <w:rsid w:val="0029639D"/>
    <w:rsid w:val="00326F90"/>
    <w:rsid w:val="004C6138"/>
    <w:rsid w:val="005B3C1D"/>
    <w:rsid w:val="00770FAA"/>
    <w:rsid w:val="009E7B77"/>
    <w:rsid w:val="00AA1D8D"/>
    <w:rsid w:val="00B47730"/>
    <w:rsid w:val="00CB0664"/>
    <w:rsid w:val="00D16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85619"/>
  <w14:defaultImageDpi w14:val="300"/>
  <w15:docId w15:val="{B38B3243-661B-4BBD-85C2-579E515D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034EF6-755E-471C-9F3E-4C3BD845D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Nenad</cp:lastModifiedBy>
  <cp:revision>3</cp:revision>
  <dcterms:created xsi:type="dcterms:W3CDTF">2025-11-22T10:58:00Z</dcterms:created>
  <dcterms:modified xsi:type="dcterms:W3CDTF">2025-11-22T11:30:00Z</dcterms:modified>
  <cp:category/>
</cp:coreProperties>
</file>